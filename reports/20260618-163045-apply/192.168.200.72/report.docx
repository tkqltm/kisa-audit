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192.168.200.72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01:31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/etc/ssh/sshd_config.d/01-permitrootlogin.conf:3:PermitRootLogin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/etc/ssh/sshd_config.d/01-permitrootlogin.conf.kisa.bak:3:PermitRootLogin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163  6월 19일  01:31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  0  6월 19일  01:31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625  6월 19일  01:31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503  6월 19일  01:31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system_u:object_r:passwd_file_t:s0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16일  23:14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16일  23:10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----------. 1 root root system_u:object_r:shadow_t:s0 794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-r--------.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-r--------. 1 root root system_u:object_r:shadow_t:s0 794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97  6월 19일  01:31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2 root root 40  6월 18일  16:19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2 root root 40  6월 19일  01:19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default-zone: public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active-zones: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public (default)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interfaces: enp1s0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기본 zone 정책 (firewall-cmd --zone=&lt;default&gt; --list-all)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public (default, active)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target: default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ingress-priority: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egress-priority: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icmp-block-inversion: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interfaces: enp1s0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sources: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services: cockpit dhcpv6-client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ports: 2202/tcp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protocols: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forward: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masquerade: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forward-ports: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source-ports: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icmp-blocks: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rich rules: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admin admin 62  6월 19일  01:30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2 root root   40  6월 19일  01:19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01:31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01:31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21  6월 16일  23:09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01:31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default-zone: public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cockpit dhcpv6-client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2025년  7월  8일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01:31:36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16:31:36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16:31:36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441138  6월 19일  01:19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687  6월 17일  18:22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2507374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4560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441138  6월 19일  01:19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687  6월 17일  18:22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2509068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4560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6개 파일 chown root:root + chmod 644 적용 (원본 스냅샷: /tmp/kisa-audit.zkFGGC/tmp/u67_perms.txt)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11 root root 4096  6월 19일  01:27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2509068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4560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687  6월 17일  18:22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-rw-------. 1 root root 441138  6월 19일  01:19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8064  6월 19일  01:19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0  6월 16일 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18:22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 8 -rw-rw-r--   1 root     utmp         8064  6월 19 01:19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0 -rw-rw----   1 root     utmp            0  6월 16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18:22 /var/log/lastlog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11 root root 4096  6월 19일  01:27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2509068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4560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687  6월 17일  18:22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441138  6월 19일  01:19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8064  6월 19일  01:19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0  6월 16일 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18:22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 8 -rw-rw-r--   1 root     utmp         8064  6월 19 01:19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0 -rw-rw----   1 root     utmp            0  6월 16 23:09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18:22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