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KISA 점검·조치 결과 리포트</w:t>
      </w:r>
    </w:p>
    <w:p/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대상 IP 주소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192.168.200.74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호스트명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localhost.localdomain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운영체제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Rocky Linux 10.1 (Red Quartz)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작업 일자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2026-06-19 01:31</w:t>
            </w:r>
          </w:p>
        </w:tc>
      </w:tr>
    </w:tbl>
    <w:p>
      <w:r>
        <w:br w:type="page"/>
      </w:r>
    </w:p>
    <w:p>
      <w:pPr>
        <w:pStyle w:val="Heading1"/>
      </w:pPr>
      <w:r>
        <w:t>1. 점검 결과 요약</w:t>
      </w:r>
    </w:p>
    <w:p>
      <w:pPr>
        <w:pStyle w:val="Heading2"/>
      </w:pPr>
      <w:r>
        <w:t>KISA 표준 (U-01 ~ U-67) 통계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전체 항목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양호</w:t>
            </w:r>
          </w:p>
        </w:tc>
        <w:tc>
          <w:tcPr>
            <w:tcW w:type="dxa" w:w="2835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취약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점검 전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55</w:t>
            </w:r>
          </w:p>
        </w:tc>
        <w:tc>
          <w:tcPr>
            <w:tcW w:type="dxa" w:w="2835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12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조치 후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66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</w:t>
            </w:r>
          </w:p>
        </w:tc>
      </w:tr>
    </w:tbl>
    <w:p>
      <w:r>
        <w:rPr>
          <w:sz w:val="18"/>
        </w:rPr>
        <w:t xml:space="preserve">  자동조치 완료: 11  /  이미 양호: 55  /  수동조치 필요: 1  /  실패: 0</w:t>
      </w:r>
    </w:p>
    <w:p/>
    <w:p>
      <w:r>
        <w:rPr>
          <w:b/>
          <w:color w:val="C0392B"/>
          <w:sz w:val="20"/>
        </w:rPr>
        <w:t>▶ 조치 미완료 항목 (수동 확인 필요)</w:t>
      </w:r>
    </w:p>
    <w:p>
      <w:pPr>
        <w:pStyle w:val="ListBullet"/>
        <w:spacing w:before="0" w:after="40"/>
      </w:pPr>
      <w:r>
        <w:rPr>
          <w:b/>
          <w:color w:val="C0392B"/>
          <w:sz w:val="19"/>
        </w:rPr>
        <w:t>[U-28] 접속 IP 및 포트 제한  — 수동 조치 필요 — ALLOWED_HOSTS 미설정 (관리자 잠김 방지)</w:t>
        <w:br/>
        <w:t>조치: audit.conf 에 ALLOWED_HOSTS 로 허용 IP/CIDR 지정 후 재실행</w:t>
      </w:r>
    </w:p>
    <w:tbl>
      <w:tblPr>
        <w:tblLook w:firstColumn="1" w:firstRow="1" w:lastColumn="0" w:lastRow="0" w:noHBand="0" w:noVBand="1" w:val="04A0"/>
        <w:tblW w:type="dxa" w:w="8505"/>
      </w:tblPr>
      <w:tblGrid>
        <w:gridCol w:w="9972"/>
      </w:tblGrid>
      <w:tr>
        <w:tc>
          <w:tcPr>
            <w:shd w:val="clear" w:color="auto" w:fill="FFE0B2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tcW w:type="dxa" w:w="8505"/>
          </w:tcPr>
          <w:p>
            <w:pPr>
              <w:spacing w:before="40" w:after="40"/>
            </w:pPr>
            <w:r>
              <w:rPr>
                <w:b/>
                <w:color w:val="E65100"/>
                <w:sz w:val="17"/>
              </w:rPr>
              <w:t>▶ 추천 조치 방법 및 명령어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접속 IP 및 포트 제한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1. 호스트 기반 접근 통제 설정: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/etc/hosts.allow  --&gt;  sshd : &lt;허용할 특정 IP/대역&gt;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/etc/hosts.deny   --&gt;  sshd :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2. 또는 firewalld 룰을 통해 특정 허용 대역 외 차단 적용</w:t>
            </w:r>
          </w:p>
        </w:tc>
      </w:tr>
    </w:tbl>
    <w:p>
      <w:pPr>
        <w:spacing w:after="80"/>
      </w:pPr>
    </w:p>
    <w:p/>
    <w:p>
      <w:pPr>
        <w:pStyle w:val="Heading1"/>
      </w:pPr>
      <w:r>
        <w:t>2. 항목별 상세 결과 (U-01 ~ U-67)</w:t>
      </w:r>
    </w:p>
    <w:p>
      <w:pPr>
        <w:spacing w:before="320" w:after="80"/>
      </w:pPr>
      <w:r>
        <w:rPr>
          <w:b/>
          <w:color w:val="1E3A5F"/>
          <w:sz w:val="24"/>
        </w:rPr>
        <w:t>[U-01]  root 계정 원격 접속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직접 원격 접속 차단</w:t>
              <w:br/>
              <w:t>1. SSH 설정 파일 수정:</w:t>
              <w:br/>
              <w:t xml:space="preserve">   # vi /etc/ssh/sshd_config</w:t>
              <w:br/>
              <w:t>2. PermitRootLogin 설정을 no로 변경 또는 추가:</w:t>
              <w:br/>
              <w:t xml:space="preserve">   PermitRootLogin no</w:t>
              <w:br/>
              <w:t>3. sshd 서비스 재시작:</w:t>
              <w:br/>
              <w:t xml:space="preserve">   # systemctl restart sshd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PermitRootLogin=no 적용 (effective=no); sshd reload 지연 [ADMIN_USER=admin 신규 생성; 비번 설정; wheel 편입]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PermitRootLogin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/etc/ssh/sshd_config.d/00-kisa-hardening.conf:2:PermitRootLogin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[U-02]  비밀번호 관리정책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복잡성 설정</w:t>
              <w:br/>
              <w:t>1. 복잡성 설정 파일 수정:</w:t>
              <w:br/>
              <w:t xml:space="preserve">   # vi /etc/security/pwquality.conf</w:t>
              <w:br/>
              <w:t>2. 다음 설정값 적용 (8자 이상, 대/소문자, 숫자, 특수문자 조합):</w:t>
              <w:br/>
              <w:t xml:space="preserve">   minlen = 8</w:t>
              <w:br/>
              <w:t xml:space="preserve">   dcredit = -1</w:t>
              <w:br/>
              <w:t xml:space="preserve">   ucredit = -1</w:t>
              <w:br/>
              <w:t xml:space="preserve">   lcredit = -1</w:t>
              <w:br/>
              <w:t xml:space="preserve">   ocredit = -1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비밀번호 정책 적용(PASS_MAX_DAYS=90, MIN_DAYS=1, minlen=8, dcredit/ucredit/lcredit/ocredit=-1, remember=4)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99999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163  6월 19일  01:30 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01:30 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/etc/security/pwquality.conf.d/kisa.conf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minlen = 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ucredit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difok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maxrepeat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13:remember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23:enforce_for_root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[U-03]  계정 잠금 임계값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 잠금 임계값 설정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pam_faillock.so 모듈 추가 (5회 실패 시 120초 잠금):</w:t>
              <w:br/>
              <w:t xml:space="preserve">   auth required pam_faillock.so preauth silent audit deny=5 unlock_time=120</w:t>
              <w:br/>
              <w:t xml:space="preserve">   auth [default=die] pam_faillock.so authfail audit deny=5 unlock_time=120</w:t>
              <w:br/>
              <w:t xml:space="preserve">   account required pam_faillock.so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계정 잠금 임계값 설정(deny=5,unlock_time=120,faillock.conf)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32:deny =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45:unlock_time = 120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[U-04]  비밀번호 파일 보호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파일 보호 (shadow 사용)</w:t>
              <w:br/>
              <w:t>1. shadow 패스워드 체계로 전환:</w:t>
              <w:br/>
              <w:t xml:space="preserve">   # pwconv</w:t>
              <w:br/>
              <w:t>2. 비밀번호 구성 유효성 검증:</w:t>
              <w:br/>
              <w:t xml:space="preserve">   # pwck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shadow 비밀번호 사용 중, /etc/passwd 두 번째 필드 모두 x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shadow 사용 여부 + /etc/shadow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/etc/passwd, /etc/shadow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01:30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 794  6월 19일  01:30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두 번째 필드(shadow 미사용)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(shadow 미사용 계정만 출력 - 'x'/'!'/'*' 외 값)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전체 라인 수 / 비-x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total=26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non-shadow=0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pwck 결과(요약, 처음 30줄)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빈 패스워드 계정 검사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[U-05]  root 이외의 UID가 ‘0’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외 UID가 0인 계정 존재 금지</w:t>
              <w:br/>
              <w:t>1. UID가 0인 계정 조회:</w:t>
              <w:br/>
              <w:t xml:space="preserve">   # awk -F: '$3 == 0 {print $1}' /etc/passwd</w:t>
              <w:br/>
              <w:t>2. root 이외의 불필요한 UID 0 계정 제거 또는 UID 변경:</w:t>
              <w:br/>
              <w:t xml:space="preserve">   # userdel -r &lt;계정명&gt;</w:t>
              <w:br/>
              <w:t xml:space="preserve">   # usermod -u &lt;새UID&gt;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외 UID=0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'$3==0'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UID=0 계정 (root 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UID=0 계정은 root 만 존재)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/etc/passwd 의 UID=0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root:x:0:0:Super User:/root:/bin/bash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[U-06]  사용자 계정 su 기능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계정 PATH 환경변수 설정</w:t>
              <w:br/>
              <w:t>1. root 환경설정 파일 및 공용 프로필 수정:</w:t>
              <w:br/>
              <w:t xml:space="preserve">   # vi /etc/profile</w:t>
              <w:br/>
              <w:t xml:space="preserve">   # vi ~/.bash_profile</w:t>
              <w:br/>
              <w:t>2. PATH 환경변수 내의 맨 앞 또는 중간에 포함된 '.' 또는 '::' 제거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pam_wheel.so use_uid 삽입 및 wheel 그룹 확인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[U-07]  불필요한 계정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일반 사용자 계정 정리</w:t>
              <w:br/>
              <w:t>1. 로그인 가능 일반 사용자 계정 검토:</w:t>
              <w:br/>
              <w:t xml:space="preserve">   # awk -F: '$3 &gt;= 1000 {print $1}' /etc/passwd</w:t>
              <w:br/>
              <w:t>2. 퇴직자, 휴직자 등 미사용 불필요 계정 삭제:</w:t>
              <w:br/>
              <w:t xml:space="preserve">   # userdel -r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로그인 가능 일반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가능 셸 계정 추출 (시스템 계정/면제 계정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로그인 가능 일반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계정 nologin/false 또는 면제 시스템 계정)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EXEMPT_ACCOUNTS=(미설정)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[U-08]  관리자 그룹에 최소한의 계정 포함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그룹(GID 0) 내 불필요 계정 정리</w:t>
              <w:br/>
              <w:t>1. GID 0인 root 그룹 멤버 조회:</w:t>
              <w:br/>
              <w:t xml:space="preserve">   # grep '^root:' /etc/group</w:t>
              <w:br/>
              <w:t>2. root 이외의 불필요한 관리용 계정 제거:</w:t>
              <w:br/>
              <w:t xml:space="preserve">   # gpasswd -d &lt;계정명&gt; root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그룹(GID=0)에 명시적 멤버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group root, awk -F: '$1=="root"||$3=="0"'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root 그룹(GID=0) 명시적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root 그룹 명시적 멤버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wheel 그룹 멤버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[U-09]  계정이 존재하지 않는 GID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멤버가 없는 불필요한 GID(그룹) 정리</w:t>
              <w:br/>
              <w:t>1. 멤버가 없고 GID가 미사용 중인 비표준 그룹 검색</w:t>
              <w:br/>
              <w:t>2. 해당 그룹 소유 파일 검색 및 소유권 정리 (필수):</w:t>
              <w:br/>
              <w:t xml:space="preserve">   # find / -group &lt;그룹명&gt; -exec chown root:root {} \;</w:t>
              <w:br/>
              <w:t>3. 불필요 그룹 삭제:</w:t>
              <w:br/>
              <w:t xml:space="preserve">   # groupdel &lt;그룹명&gt;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OS 기본 시스템 그룹 외 멤버 없는 불필요 그룹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계정이 존재하지 않는 GID(불필요한 그룹) 검출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파일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625  6월 19일  01:30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503  6월 19일  01:30 /etc/gshadow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멤버 없음 + primary GID 미사용 그룹 후보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(KISA 기준: /etc/group 의 4번째 필드(members)가 비어있고 /etc/passwd 에서도 GID 미사용)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      name=sys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      name=tty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      name=disk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gid=8      name=mem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      name=kmem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gid=11     name=cdrom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gid=15     name=man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gid=18     name=dialout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     name=floppy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gid=20     name=games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gid=33     name=tape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gid=39     name=video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gid=54     name=lock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gid=63     name=audio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gid=103    name=clock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gid=22     name=utmp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gid=35     name=utempter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gid=104    name=input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gid=36     name=kvm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gid=105    name=render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gid=106    name=sgx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gid=190    name=systemd-journal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gid=998    name=printadmin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gid=991    name=plocate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EXEMPT_GROUPS=(미설정) EXTRA_FLAG_GROUPS=(미설정)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전체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47 /etc/group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[U-10]  동일한 UID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이전 비밀번호 재사용 제한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pam_unix.so 모듈에 remember=5 (최근 5개 비밀번호 기억) 옵션 추가:</w:t>
              <w:br/>
              <w:t xml:space="preserve">   password sufficient pam_unix.so sha512 shadow try_first_pass use_authtok remember=5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중복 UID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'{print $3}' /etc/passwd | sort | uniq -d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중복 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중복 UID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[U-11]  사용자 shell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로그인이 불필요한 시스템 계정 로그인 차단</w:t>
              <w:br/>
              <w:t>1. 서비스 구동용 시스템 계정(daemon, bin, sys, adm 등)의 쉘 확인</w:t>
              <w:br/>
              <w:t>2. 해당 시스템 계정들의 기본 셸을 로그인 불가능한 셸로 변경: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KISA 기준 점검 대상 계정 모두 nologin/false shell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계정(daemon/bin/sys/adm/...) 의 shell 필드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KISA 기준 취약 shell 시스템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시스템 계정이 nologin/false shell)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[U-12]  세션 종료 시간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Session Timeout 설정 (600초 이하)</w:t>
              <w:br/>
              <w:t>1. 공용 환경설정 프로필 수정:</w:t>
              <w:br/>
              <w:t xml:space="preserve">   # vi /etc/profile</w:t>
              <w:br/>
              <w:t>2. TMOUT 값 설정 및 적용 (600초):</w:t>
              <w:br/>
              <w:t xml:space="preserve">   TMOUT=600</w:t>
              <w:br/>
              <w:t xml:space="preserve">   export TMOUT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TMOUT=600 설정(/etc/profile.d/kisa-tmout.sh)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(TMOUT 설정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/etc/profile.d/kisa-tmout.sh:2:TMOUT=600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600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[U-13]  안전한 비밀번호 암호화 알고리즘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비활성화</w:t>
              <w:br/>
              <w:t>1. postfix 또는 sendmail 메일 서비스 설정 변경:</w:t>
              <w:br/>
              <w:t xml:space="preserve">   # vi /etc/postfix/main.cf  --&gt;  disable_vrfy_command = yes 추가</w:t>
              <w:br/>
              <w:t xml:space="preserve">   # vi /etc/mail/sendmail.cf --&gt;  O PrivacyOptions=noexpn,novrfy 추가</w:t>
              <w:br/>
              <w:t>2. 메일 서비스 재시작:</w:t>
              <w:br/>
              <w:t xml:space="preserve">   # systemctl restart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ENCRYPT_METHOD=YESCRYPT, 기존 계정 해시 모두 SHA-2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비밀번호 암호화 알고리즘 (SHA-2 이상)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ENCRYPT_METHOD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215:ENCRYPT_METHOD YESCRYPT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pam_unix 알고리즘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15:password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22:session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해시 알고리즘 분포 (식별자별 카운트)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(plain/locked) : 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$y$          :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 (Rocky 8/9 해당)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[U-14]  root 홈, 패스 디렉터리 권한 및 패스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홈 디렉터리 시작 파일 소유자 및 권한 설정</w:t>
              <w:br/>
              <w:t>1. 사용자 홈 디렉터리 내 환경설정 파일(.profile, .bashrc 등) 검사:</w:t>
              <w:br/>
              <w:t xml:space="preserve">   # ls -la /home/&lt;사용자&gt;/</w:t>
              <w:br/>
              <w:t>2. 소유주를 해당 계정으로 변경하고 타인 쓰기 권한 제거:</w:t>
              <w:br/>
              <w:t xml:space="preserve">   # chown &lt;사용자명&gt;:&lt;그룹명&gt; /home/&lt;사용자명&gt;/.bashrc</w:t>
              <w:br/>
              <w:t xml:space="preserve">   # chmod 644 /home/&lt;사용자명&gt;/.bashrc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PATH 환경변수에 "." 미포함 (점검 대상 4개 파일)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root PATH 환경변수에 "." 포함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root 셸의 PATH 값 (env)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PATH=/root/.local/bin:/root/bin:/usr/local/sbin:/usr/sbin:/usr/local/bin:/usr/bin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17: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19: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(/etc/profile.d 에 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62:    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    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/root/{.bash_profile,.bashrc,.profile}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/root/.bash_profile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    PATH="$HOME/.local/bin:$HOME/bin:$PATH"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/root/.profile 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"." 포함 패턴 검사 결과 (=., :., .:)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[U-15]  파일 및 디렉터리 소유자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소유자 없는 파일 및 디렉터리 제거/소유권 지정</w:t>
              <w:br/>
              <w:t>1. 시스템 전수 검색을 통한 고아 파일 검출:</w:t>
              <w:br/>
              <w:t xml:space="preserve">   # find / -nouser -o -nogroup</w:t>
              <w:br/>
              <w:t>2. 검색된 파일 삭제 또는 적절한 소유주(root 등) 지정:</w:t>
              <w:br/>
              <w:t xml:space="preserve">   # rm -rf &lt;파일명&gt;</w:t>
              <w:br/>
              <w:t xml:space="preserve">   # chown root:root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 없는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 \( -nouser -o -nogroup \) -xdev -ls (가상 fs 제외, 마운트 경계 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소유자 없는 파일·디렉터리 없음 (양호)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[U-16]  /etc/passwd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파일 소유자 및 권한 설정</w:t>
              <w:br/>
              <w:t>1. passwd 파일 소유권 및 권한 강제 조치:</w:t>
              <w:br/>
              <w:t xml:space="preserve">   # chown root:root /etc/passwd</w:t>
              <w:br/>
              <w:t xml:space="preserve">   # chmod 644 /etc/passwd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01:30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? 1427  6월 19일  01:30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0133 == 0 이어야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[U-17]  시스템 시작 스크립트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/etc/group 파일 소유자 및 권한 설정</w:t>
              <w:br/>
              <w:t>1. group 파일 소유권 및 권한 강제 조치:</w:t>
              <w:br/>
              <w:t xml:space="preserve">   # chown root:root /etc/group</w:t>
              <w:br/>
              <w:t xml:space="preserve">   # chmod 644 /etc/group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시작 스크립트 소유자·권한 이상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시작 스크립트 권한 (other 쓰기 없음, 소유자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/etc/rc.d, /etc/systemd/system, /usr/lib/systemd/system 디렉터리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 root root 36  6월 16일  23:09 /etc/rc.d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12 root root 4096  6월 18일  12:30 /etc/systemd/system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33 root root 20480  6월 18일  22:06 /usr/lib/systemd/system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473 2025년  8월 15일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other 쓰기 권한이 있는 시작 스크립트 파일 검색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시작 스크립트 검색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[U-18]  /etc/shadow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/etc/shadow 파일 소유자 및 권한 설정</w:t>
              <w:br/>
              <w:t>1. shadow 파일 소유권 및 권한 강제 조치 (가장 안전한 000 또는 400):</w:t>
              <w:br/>
              <w:t xml:space="preserve">   # chown root:root /etc/shadow</w:t>
              <w:br/>
              <w:t xml:space="preserve">   # chmod 400 /etc/shadow  (또는 # chmod 000 /etc/shadow)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/etc/shadow 소유자=root, 권한=400 로 설정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794  6월 19일  01:30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? 794  6월 19일  01:30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794  6월 19일  01:30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? 794  6월 19일  01:30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mode=400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[U-19]  /etc/hosts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/etc/hosts 파일 소유자 및 권한 설정</w:t>
              <w:br/>
              <w:t>1. hosts 파일 소유권 및 권한 강제 조치:</w:t>
              <w:br/>
              <w:t xml:space="preserve">   # chown root:root /etc/hosts</w:t>
              <w:br/>
              <w:t xml:space="preserve">   # chmod 644 /etc/hosts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384 2023년 11월 29일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Loopback entries; do not change.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For historical reasons, localhost precedes localhost.localdomain: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127.0.0.1   localhost localhost.localdomain localhost4 localhost4.localdomain4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::1         localhost localhost.localdomain localhost6 localhost6.localdomain6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See hosts(5) for proper format and other examples: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192.168.1.10 foo.example.org foo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192.168.1.13 bar.example.org bar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[U-20]  /etc/(x)inetd.conf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/etc/xinetd.conf 및 xinetd.d 디렉터리 설정 파일</w:t>
              <w:br/>
              <w:t>1. xinetd 관련 파일 소유권 및 권한 강제 조치:</w:t>
              <w:br/>
              <w:t xml:space="preserve">   # chown root:root /etc/xinetd.conf</w:t>
              <w:br/>
              <w:t xml:space="preserve">   # chmod 600 /etc/xinetd.conf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inetd/xinetd 미설치로 점검 대상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/etc/(x)inetd.conf 소유자(root) + 권한(600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 디렉터리 + 파일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group/other 권한 보유 파일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[U-21]  /etc/(r)syslog.conf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/etc/rsyslog.conf 파일 소유자 및 권한 설정</w:t>
              <w:br/>
              <w:t>1. rsyslog.conf 파일 소유권 및 권한 강제 조치:</w:t>
              <w:br/>
              <w:t xml:space="preserve">   # chown root:root /etc/rsyslog.conf</w:t>
              <w:br/>
              <w:t xml:space="preserve">   # chmod 640 /etc/rsyslog.conf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rsyslog 설정 파일 1건 소유자/권한 변경(root:root, 640); rsyslog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mode=644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mode=640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[U-22]  /etc/services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/etc/services 파일 소유자 및 권한 설정</w:t>
              <w:br/>
              <w:t>1. services 파일 소유권 및 권한 강제 조치:</w:t>
              <w:br/>
              <w:t xml:space="preserve">   # chown root:root /etc/services</w:t>
              <w:br/>
              <w:t xml:space="preserve">   # chmod 644 /etc/services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/etc/services 소유자(root/bin/sys)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system_u:object_r:etc_t:s0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+ 소유자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[U-23]  SUID, SGID, Sticky bit 설정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SUID, SGID 권한 설정 제거</w:t>
              <w:br/>
              <w:t>1. 비인가 SUID/SGID 파일 확인:</w:t>
              <w:br/>
              <w:t xml:space="preserve">   # find / -user root -type f \( -perm -04000 -o -perm -02000 \)</w:t>
              <w:br/>
              <w:t>2. 필수 실행 파일 외의 불필요한 SUID/SGID 권한 비활성화:</w:t>
              <w:br/>
              <w:t xml:space="preserve">   # chmod -s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화이트리스트 외 SUID/SGID 파일 없음 (시스템 필수 20개만 존재)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SUID/SGID 비인가 파일 검출 (호스트 FS 한정 — 컨테이너/factory 등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화이트리스트 외 SUID/SGID 파일 (수동 조치 대상 — chmod -s 권장 명령 포함)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화이트리스트 외 SUID/SGID 파일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전체 root 소유 SUID/SGID 파일 (화이트리스트 포함, 참고용)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/usr/bin/at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/usr/bin/chfn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/usr/bin/gpasswd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/usr/bin/newgrp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/usr/bin/pkexec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/usr/bin/umount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/usr/bin/write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/usr/lib/polkit-1/polkit-agent-helper-1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/usr/libexec/utempter/utempter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/usr/sbin/grub2-set-bootflag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/usr/sbin/pam_timestamp_check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/usr/sbin/unix_chkpwd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[U-24]  사용자, 시스템 환경변수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사용자 환경변수 파일(.profile 등) 타인 쓰기 금지</w:t>
              <w:br/>
              <w:t>1. 각 사용자 홈 디렉터리 시작 파일 권한 변경:</w:t>
              <w:br/>
              <w:t xml:space="preserve">   # chmod 600 ~/.bash_profile</w:t>
              <w:br/>
              <w:t xml:space="preserve">   # chmod 600 ~/.bashrc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환경변수 파일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환경변수 파일 소유자/권한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시스템 공용 환경파일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1982 2023년 11월 29일 /etc/profile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2709 2023년 11월 29일 /etc/bashrc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1401 2023년 11월 29일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1569 2023년 11월 29일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100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lrwxrwxrwx. 1 root root   57 2025년  8월 15일 70-systemd-shell-extra.sh -&gt; ../../usr/lib/systemd/profile.d/70-systemd-shell-extra.sh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1553 2024년 10월 29일 bash-color-prompt.sh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726 2024년 10월 29일 bash_completion.sh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200 2024년 10월 29일 colorgrep.csh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205 2024년 10월 29일 colorgrep.sh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1586 2024년 11월 26일 colorls.csh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1431 2024년 11월 26일 colorls.sh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162 2025년  5월 13일 colorxzgrep.csh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183 2025년  5월 13일 colorxzgrep.sh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216 2024년 10월 29일 colorzgrep.csh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220 2024년 10월 29일 colorzgrep.sh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80 2025년  4월  8일 csh.local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962 2025년  4월 30일 debuginfod.csh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923 2025년  4월 30일 debuginfod.sh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1107 2019년  8월 29일 gawk.csh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757 2019년  8월 29일 gawk.sh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21 2024년 10월 29일 gnupg2.csh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22 2024년 10월 29일 gnupg2.sh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 1 root root   97  6월 19일  01:30 kisa-tmout.sh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other 쓰기 권한 보유 시스템 환경파일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일반 사용자 홈 디렉터리 환경파일 (UID&gt;=1000)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522 2024년 10월 29일 /home/admin/.bashrc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144 2024년 10월 29일 /home/admin/.bash_profile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[U-25]  world writable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world writable(누구나 쓰기 가능) 파일 점검</w:t>
              <w:br/>
              <w:t>1. 쓰기 권한이 과도한 파일 검색:</w:t>
              <w:br/>
              <w:t xml:space="preserve">   # find / -perm -2 -type f</w:t>
              <w:br/>
              <w:t>2. 운영상 쓰기 권한이 불필요한 경우 일반 사용자 권한 제한:</w:t>
              <w:br/>
              <w:t xml:space="preserve">   # chmod o-w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world-writable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f -perm -002 -xdev (시스템 경로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d -perm -002 ! -perm -1000 -xdev (sticky 미설정 ww 디렉터리)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world-writable 일반 파일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sticky 미설정 world-writable 디렉터리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[U-26]  /dev에 존재하지 않는 device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서비스 비활성화</w:t>
              <w:br/>
              <w:t>1. NFS 데몬 구동 여부 및 활성 상태 검사</w:t>
              <w:br/>
              <w:t>2. NFS를 사용하지 않는 경우 데몬 중지 및 비활성화:</w:t>
              <w:br/>
              <w:t xml:space="preserve">   # systemctl stop nfs-server</w:t>
              <w:br/>
              <w:t xml:space="preserve">   # systemctl disable nfs-server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/dev 내 일반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/dev -type f (정상 디바이스 파일 외 일반 파일 검출)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/dev 내 일반 파일 (shm/mqueue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정상 메모리 파일시스템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15:57 /dev/mqueue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19일  00:57 /dev/shm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[U-27]  $HOME/.rhosts, hosts.equiv 사용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공유 설정 접근 통제 (NFS 사용 시)</w:t>
              <w:br/>
              <w:t>1. NFS 공유 설정 파일 수정:</w:t>
              <w:br/>
              <w:t xml:space="preserve">   # vi /etc/exports</w:t>
              <w:br/>
              <w:t>2. 공유 디렉터리에 접근 허용할 특정 IP 대역만 명시 및 root_squash 적용:</w:t>
              <w:br/>
              <w:t xml:space="preserve">   /shared_dir 192.168.200.0/24(rw,sync,root_squash)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.rhosts·hosts.equiv 파일 미존재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/etc/hosts.equiv 존재 여부 + 홈 디렉터리 .rhosts 탐색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사용자 홈 .rhosts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.rhosts 파일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[U-28]  접속 IP 및 포트 제한</w:t>
      </w:r>
      <w:r>
        <w:rPr>
          <w:b/>
          <w:color w:val="C0392B"/>
          <w:sz w:val="18"/>
        </w:rPr>
        <w:t xml:space="preserve">  ⚠ 수동조치 필요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접속 IP 및 포트 제한 설정</w:t>
              <w:br/>
              <w:t>1. 호스트 기반 접근 통제 설정:</w:t>
              <w:br/>
              <w:t xml:space="preserve">   # vi /etc/hosts.allow  --&gt;  sshd : &lt;허용할 특정 IP/대역&gt;</w:t>
              <w:br/>
              <w:t xml:space="preserve">   # vi /etc/hosts.deny   --&gt;  sshd : ALL</w:t>
              <w:br/>
              <w:t>2. 또는 firewalld 룰을 통해 특정 허용 대역 외 차단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취약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수동 조치 필요 — ALLOWED_HOSTS 미설정 (관리자 잠김 방지)</w:t>
              <w:br/>
              <w:t>조치: audit.conf 에 ALLOWED_HOSTS 로 허용 IP/CIDR 지정 후 재실행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E0B2"/>
            <w:tcBorders>
              <w:top w:val="single" w:sz="8" w:space="0" w:color="E65100"/>
              <w:left w:val="single" w:sz="8" w:space="0" w:color="E65100"/>
              <w:bottom w:val="single" w:sz="8" w:space="0" w:color="E65100"/>
              <w:right w:val="single" w:sz="8" w:space="0" w:color="E65100"/>
            </w:tcBorders>
            <w:tcW w:type="dxa" w:w="9072"/>
          </w:tcPr>
          <w:p>
            <w:r>
              <w:rPr>
                <w:b/>
                <w:color w:val="E65100"/>
                <w:sz w:val="18"/>
              </w:rPr>
              <w:t>▶ 수동 조치 필요 — 현재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접속 IP 및 포트 제한 (firewalld zone rule + TCP Wrapper)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firewalld: disabled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firewalld: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기본/활성 zone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(firewalld inactive 또는 firewall-cmd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/etc/hosts.allow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(/etc/hosts.allow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/etc/hosts.deny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(/etc/hosts.deny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tcp_wrappers 패키지 (Rocky 8 only)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tcp_wrappers-libs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ALLOWED_HOSTS=(미설정)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FIREWALL_SERVICES=(미설정)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FIREWALL_PORTS=(미설정)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[U-29]  hosts.lpd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r-commands 서비스 비활성화 (rsh, rlogin, rexec)</w:t>
              <w:br/>
              <w:t>1. r-commands 서비스 소켓 비활성화 및 패키지 삭제:</w:t>
              <w:br/>
              <w:t xml:space="preserve">   # systemctl disable --now rsh.socket rlogin.socket rexec.socket</w:t>
              <w:br/>
              <w:t xml:space="preserve">   # dnf remove rsh-server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/etc/hosts.lpd 미존재 (lpd 비사용 환경)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/etc/hosts.lpd 파일 존재 여부 +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/etc/hosts.lpd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(/etc/hosts.lpd 없음 - lpd 비사용 환경,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lpd/cups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cups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lpr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cups: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cups: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[U-30]  UMASK 설정 관리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시스템 기본 umask 설정</w:t>
              <w:br/>
              <w:t>1. 공용 환경설정 파일 수정:</w:t>
              <w:br/>
              <w:t xml:space="preserve">   # vi /etc/profile</w:t>
              <w:br/>
              <w:t xml:space="preserve">   # vi /etc/bashrc</w:t>
              <w:br/>
              <w:t>2. umask 값을 022로 변경 적용:</w:t>
              <w:br/>
              <w:t xml:space="preserve">   umask 022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umask 022 설정 5개 파일 (skip 0개 — 파일 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(/etc/bashrc에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    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92:umask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63:umask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[U-31]  홈디렉토리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사용자 로그인 쉘 제한</w:t>
              <w:br/>
              <w:t>1. 불필요하거나 시스템 관리 목적 외의 사용자 계정 로그인 쉘을 제한: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홈 디렉터리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일반 사용자(UID&gt;=1000) 홈 디렉터리에 대해 ls -ld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drwx------ 2 admin admin 62  6월 19일  01:30 /home/admin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[U-32]  홈 디렉토리로 지정한 디렉토리의 존재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계정별 홈 디렉터리 존재 여부 검증</w:t>
              <w:br/>
              <w:t>1. 홈 디렉터리가 부재하거나 루트(/)로 할당된 계정 확인</w:t>
              <w:br/>
              <w:t>2. 홈 디렉터리 생성 및 소유권 강제 지정:</w:t>
              <w:br/>
              <w:t xml:space="preserve">   # mkdir /home/&lt;계정명&gt; &amp;&amp; chown &lt;계정명&gt;:&lt;그룹명&gt; /home/&lt;계정명&gt;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로그인 가능 계정의 홈 디렉터리가 존재함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의 각 로그인 가능 계정에 대해 홈 디렉터리 존재 여부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홈 디렉터리 미존재 계정 + 조치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로그인 가능 계정의 홈 디렉터리 존재)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[U-33]  숨겨진 파일 및 디렉토리 검색 및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서비스 Recursion(재귀적 질의) 통제</w:t>
              <w:br/>
              <w:t>1. DNS 주 설정 파일 수정:</w:t>
              <w:br/>
              <w:t xml:space="preserve">   # vi /etc/named.conf</w:t>
              <w:br/>
              <w:t>2. options 블록 내 재귀 질의 비활성화 또는 내부망 한정:</w:t>
              <w:br/>
              <w:t xml:space="preserve">   recursion no;  (또는 allow-recursion { localhost; 192.168.200.0/24;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의심스러운 숨김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/tmp /var/tmp /dev/shm -name '.*' (의심스러운 임시 디렉터리 내 숨김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임시 디렉터리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  2 root root   40  6월 19일  00:57 /dev/shm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13 root root 4096  6월 19일  01:30 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 8 root root 4096  6월 19일  01:30 /var/tmp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[1] 임시 디렉터리(/tmp,/var/tmp,/dev/shm) 내 의심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[2] 이상한 이름(공백/점 연속)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[3] 실행 권한 있는 숨김 파일 (비홈·비컨테이너 경로)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[U-34]  Finger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주 설정 파일 수정:</w:t>
              <w:br/>
              <w:t xml:space="preserve">   # vi /etc/named.conf</w:t>
              <w:br/>
              <w:t>2. options 또는 개별 zone 블록 내 허가되지 않은 전송 금지 적용:</w:t>
              <w:br/>
              <w:t xml:space="preserve">   allow-transfer { none; }; (또는 allow-transfer { &lt;보조네임서버IP&gt;;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finger-server 미설치, 관련 서비스/소켓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Finger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finger-server / cfingerd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finger-server  : finger-server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       : cfingerd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 관련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finger@.service        is-enabled=not-found   is-active=Failed to retrieve unit state: Unit name finger@.service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cfingerd.service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finger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(/etc/xinetd.d/finger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79(finger)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[U-35]  공유 서비스에 대한 익명 접근 제한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리스팅(Indexes) 비활성화</w:t>
              <w:br/>
              <w:t>1. 아파치 설정 파일 수정:</w:t>
              <w:br/>
              <w:t xml:space="preserve">   # vi /etc/httpd/conf/httpd.conf</w:t>
              <w:br/>
              <w:t>2. Directory 지시자 내의 Options 항목에서 Indexes 제거:</w:t>
              <w:br/>
              <w:t xml:space="preserve">   Options FollowSymLinks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익명/guest 접근 제한 설정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공유 서비스 익명 접근 제한 (anonymous FTP / Samba guest)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ftp/anonymous 계정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(ftp/anonymous 계정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anonymous_enable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proftpd 패키지 + 익명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Samba 패키지 + guest/null session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samba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(guest/null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smb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nmb 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[U-36]  r 계열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프로세스 구동 권한 관리자 분리</w:t>
              <w:br/>
              <w:t>1. 아파치 설정 파일 수정:</w:t>
              <w:br/>
              <w:t xml:space="preserve">   # vi /etc/httpd/conf/httpd.conf</w:t>
              <w:br/>
              <w:t>2. 구동 사용자 및 그룹을 비권한 계정(apache 등)으로 설정:</w:t>
              <w:br/>
              <w:t xml:space="preserve">   User apache</w:t>
              <w:br/>
              <w:t xml:space="preserve">   Group apache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rsh-server 미설치, r 계열 서비스/rhosts 파일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 계열 서비스 (rlogin, rsh, rexec)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rsh-server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 계열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rsh.socket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rexec.socket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rlogin@.service        is-enabled=not-found   is-active=Failed to retrieve unit state: Unit name rlogin@.service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rsh@.service           is-enabled=not-found   is-active=Failed to retrieve unit state: Unit name rsh@.service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rexec@.service         is-enabled=not-found   is-active=Failed to retrieve unit state: Unit name rexec@.service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r-command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 (인증 우회)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(/etc/hosts.equiv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/root/.rhosts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(/root/.rhosts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513(rlogin)/514(rsh)/512(rexec)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[U-37]  crontab 설정파일 권한 설정 미흡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및 설정 파일 소유자/권한 설정</w:t>
              <w:br/>
              <w:t>1. 아파치 설정 및 웹루트 디렉터리 쓰기 권한 제한:</w:t>
              <w:br/>
              <w:t xml:space="preserve">   # chown -R root:root /etc/httpd</w:t>
              <w:br/>
              <w:t xml:space="preserve">   # chmod -R 755 /etc/httpd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cron 관련 파일/디렉터리 chmod/chown 적용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21  6월 19일  00:51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-rwxr-x---.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45  6월 19일  01:31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[U-38]  DoS 공격에 취약한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불필요한 기본 샘플 및 매뉴얼 파일 제거</w:t>
              <w:br/>
              <w:t>1. 웹 서비스 기본 페이지, 매뉴얼 등 불필요 리소스 강제 제거:</w:t>
              <w:br/>
              <w:t xml:space="preserve">   # rm -rf /usr/share/httpd/manual</w:t>
              <w:br/>
              <w:t xml:space="preserve">   # rm -rf /var/www/html/usage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xinetd 미설치, echo/discard/daytime/chargen 서비스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DoS 취약 서비스 (echo, discard, daytime, chargen)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대상 서비스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설정 (/etc/xinetd.d/echo, discard, daytime, chargen)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7/9/13/19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[U-39]  불필요한 NFS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외부 링크 참조 금지</w:t>
              <w:br/>
              <w:t>1. 아파치 설정 파일 수정:</w:t>
              <w:br/>
              <w:t xml:space="preserve">   # vi /etc/httpd/conf/httpd.conf</w:t>
              <w:br/>
              <w:t>2. Options 지시자에서 FollowSymLinks 대신 SymLinksIfOwnerMatch 사용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nfs-server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nfs-server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nfs-utils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 — NFS 공유 정책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/etc/exports.d/*.exports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[U-40]  NFS 접근 통제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웹 서비스 파일 업로드/다운로드 용량 제한</w:t>
              <w:br/>
              <w:t>1. 아파치 설정 파일 수정:</w:t>
              <w:br/>
              <w:t xml:space="preserve">   # vi /etc/httpd/conf/httpd.conf</w:t>
              <w:br/>
              <w:t>2. LimitRequestBody 지시자를 추가하여 파일 업로드 용량 제한 (예: 5MB):</w:t>
              <w:br/>
              <w:t xml:space="preserve">   LimitRequestBody 5242880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NFS_ALLOWED_NETWORKS 미지정, U-39 에서 NFS 비활성화 처리(취약점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NFS 접근 통제 (everyone access 차단)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nfs-utils 패키지 + nfs-server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nfs-server: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nfs-server: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 —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2023년 11월 29일 /etc/exports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/etc/exports.d/*.exports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export 상태 (exportfs -v)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nfs/rpc 서비스 허용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[U-41]  불필요한 automountd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automountd 서비스 제거</w:t>
              <w:br/>
              <w:t>1. autofs 서비스 데몬 구동 여부 검사</w:t>
              <w:br/>
              <w:t>2. 사용하지 않는 경우 데몬 중지 및 비활성화:</w:t>
              <w:br/>
              <w:t xml:space="preserve">   # systemctl stop autofs</w:t>
              <w:br/>
              <w:t xml:space="preserve">   # systemctl disable autofs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autofs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autofs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autofs: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autofs: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autofs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autofs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/etc/auto.master.d/ 디렉터리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(/etc/auto.master.d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[U-42]  불필요한 RPC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RPC 서비스 비활성화</w:t>
              <w:br/>
              <w:t>1. 미사용 중인 RPC 관련 서비스(rpc-statd, rpc-gssd 등) 비활성화:</w:t>
              <w:br/>
              <w:t xml:space="preserve">   # systemctl stop rpc-statd.service</w:t>
              <w:br/>
              <w:t xml:space="preserve">   # systemctl mask rpc-statd.service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불필요한 RPC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RPC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rpc-statd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rpcbind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rpc.rquotad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rpcinfo -p (RPC 등록 서비스)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(rpcinfo 명령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[U-43]  NIS, NIS+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NIS 서비스 비활성화</w:t>
              <w:br/>
              <w:t>1. ypserv, ypbind 등 NIS 네트워크 정보 서비스 데몬 정지:</w:t>
              <w:br/>
              <w:t xml:space="preserve">   # systemctl disable --now ypserv ypbind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NIS(ypserv/ypbind)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NIS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NIS 관련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yp-tools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/etc/yp.conf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(/etc/yp.conf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[U-44]  tftp, talk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tftp, talk, ntalk 서비스 제거</w:t>
              <w:br/>
              <w:t>1.inetd/systemd 기반의 취약 서비스 소켓 및 데몬 제거:</w:t>
              <w:br/>
              <w:t xml:space="preserve">   # systemctl disable --now tftp.socket talk.socket ntalk.socket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tftp-server/talk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tftp/talk/ntalk 의 systemd unit 및 xinetd 설정 점검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systemd 단위(.service/.socket)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/etc/xinetd.d/ 의 tftp/talk/ntalk 파일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[U-45]  메일 서비스 버전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서비스(Sendmail/Postfix) 보안 취약점 업데이트</w:t>
              <w:br/>
              <w:t>1. 최신 보안 릴리즈 버전의 postfix/sendmail 패키지 업데이트:</w:t>
              <w:br/>
              <w:t xml:space="preserve">   # dnf update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서비스(postfix/sendmail/exim)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메일 서비스(postfix/sendmail/exim) 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exim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[U-46]  일반 사용자의 메일 서비스 실행 방지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차단</w:t>
              <w:br/>
              <w:t>1. 메일 설정 파일 수정:</w:t>
              <w:br/>
              <w:t xml:space="preserve">   # vi /etc/postfix/main.cf  --&gt;  disable_vrfy_command = yes</w:t>
              <w:br/>
              <w:t xml:space="preserve">   # vi /etc/mail/sendmail.cf --&gt;  O PrivacyOptions=noexpn,novrfy</w:t>
              <w:br/>
              <w:t>2. 메일 서비스 구성 재검토 및 재시작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/usr/sbin/postsuper others 실행권한 (Postfix 큐 조작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(/usr/sbin/postsuper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/etc/mail/sendmail.cf PrivacyOptions (sendmail 큐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/usr/sbin/exiqgrep others 실행권한 (Exim 큐 조회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(/usr/sbin/exiqgrep 없음 — 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[U-47]  스팸 메일 릴레이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스팸 메일 릴레이 차단</w:t>
              <w:br/>
              <w:t>1. 메일 설정 파일 수정:</w:t>
              <w:br/>
              <w:t xml:space="preserve">   # vi /etc/postfix/main.cf</w:t>
              <w:br/>
              <w:t>2. mynetworks 파라미터를 내부 로컬 호스트만 허용하도록 한정:</w:t>
              <w:br/>
              <w:t xml:space="preserve">   mynetworks = 127.0.0.0/8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미설치로 릴레이 점검 대상 아님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smtpd_relay_restrictions / smtpd_recipient_restrictions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promiscuous_relay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(/etc/mail/sendmail.mc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[U-48]  expn, vrfy 명령어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메일 서비스 발송 차단 정책 적용</w:t>
              <w:br/>
              <w:t>1. 시스템 중요 정보 노출 방지를 위해 root 및 시스템 계정 메일 포워딩/수신 정책 수립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postfix/sendmail/exim 미설치(SMTP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disable_vrfy_command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PrivacyOptions (novrfy/noexpn/goaway 포함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패키지 설치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: postfix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sendmail: sendmail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[U-49]  DNS 보안 버전 패치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패치 관리 정책 수립 및 주기적으로 패치 적용 설정 ※ DNS 서비스의 경우 대부분의 버전에서 취약점이 보고되고 있으므로 OS 관리자, 서비스 개발자가 패치 적용에 따른 서비스 영향 정도를 정확히 파악하여 주기적인 패치 적용 정책 수리 후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패키지 설치/버전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bind-utils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bind-utils-9.18.33-10.el10_1.2.x86_64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/etc/named.conf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[U-50]  DNS ZoneTransfer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named.conf 설정 파일 수정:</w:t>
              <w:br/>
              <w:t xml:space="preserve">   # vi /etc/named.conf</w:t>
              <w:br/>
              <w:t>2. options 에 allow-transfer { none; }; 또는 특정 보조 네임서버 IP 대역만 지정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미설치, DNS 서비스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allow-transfer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allow-transfer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[U-51]  DNS 서비스의 취약한 동적 업데이트 설정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캐시 포이즈닝 방지 및 Recursion 차단</w:t>
              <w:br/>
              <w:t>1. DNS named.conf 설정 파일 수정:</w:t>
              <w:br/>
              <w:t xml:space="preserve">   # vi /etc/named.conf</w:t>
              <w:br/>
              <w:t>2. recursion 설정을 localhost 및 내부망 대역으로만 제한:</w:t>
              <w:br/>
              <w:t xml:space="preserve">   allow-recursion { localhost; };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allow-update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allow-update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[U-52]  Telnet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취약한 Telnet 서비스 비활성화</w:t>
              <w:br/>
              <w:t>1. 텔넷 서비스 중지 및 마스킹:</w:t>
              <w:br/>
              <w:t xml:space="preserve">   # systemctl stop telnet.socket</w:t>
              <w:br/>
              <w:t xml:space="preserve">   # systemctl disable --now telnet.socket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telnet-server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Telnet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telnet-server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 관련 systemd 단위 (telnet.socket / telnet@.service)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telnet@.service        is-enabled=not-found   is-active=Failed to retrieve unit state: Unit name telnet@.service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telnet-server.service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telnet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(/etc/xinetd.d/telnet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23(telnet)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State  Recv-Q Send-Q Local Address:Port Peer Address:PortProcess 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TELNET_MODE=disable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[U-53]  FTP 서비스 정보 노출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접속 배너 정보 노출 제한</w:t>
              <w:br/>
              <w:t>1. vsftpd 설정 파일 수정:</w:t>
              <w:br/>
              <w:t xml:space="preserve">   # vi /etc/vsftpd/vsftpd.conf</w:t>
              <w:br/>
              <w:t>2. ftpd_banner 지시자에 OS 및 버전을 나타내지 않는 문구 입력:</w:t>
              <w:br/>
              <w:t xml:space="preserve">   ftpd_banner=Welcome to FTP 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패키지 설치 (vsftpd / proftpd / pure-ftpd)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: 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: 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: pure-ftpd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관련 systemd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vsftpd.socket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활성 설정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21(ftp)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[U-54]  암호화되지 않는 FTP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비활성화</w:t>
              <w:br/>
              <w:t>1. vsftpd 데몬 서비스 사용 여부 확인</w:t>
              <w:br/>
              <w:t>2. 미사용 시 데몬 중지 및 비활성화:</w:t>
              <w:br/>
              <w:t xml:space="preserve">   # systemctl stop vsftpd</w:t>
              <w:br/>
              <w:t xml:space="preserve">   # systemctl disable --now vsftpd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미설치(평문 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root 계정 접근 차단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root 차단 관련 키 (userlist_*, ftpusers, allow_anon_*)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차단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+ userlist_deny 와 결합)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[U-55]  FTP 계정 shell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기본 시스템 계정 로그인 쉘 차단</w:t>
              <w:br/>
              <w:t>1. ftp 사용자의 기본 셸을 로그인 불가 셸로 설정:</w:t>
              <w:br/>
              <w:t xml:space="preserve">   # usermod -s /sbin/nologin ftp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ftp 계정 shell=/usr/sbin/nologin (로그인 차단)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passwd ftp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ftp 계정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계정 shell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/usr/sbin/nologin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[U-56]  FTP 서비스 접근 제어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서비스의 root 계정 접속 차단</w:t>
              <w:br/>
              <w:t>1. vsftpd 제한 계정 명단 파일 확인:</w:t>
              <w:br/>
              <w:t xml:space="preserve">   # vi /etc/vsftpd/user_list</w:t>
              <w:br/>
              <w:t>2. root 계정이 파일에 등록되어 있는지 확인 및 누락 시 추가 차단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접근 제어 설정 (tcp_wrappers / userlist / PAM)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접근 제어 키 (tcp_wrappers, userlist_*, pam_service_name)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/etc/pam.d/vsftpd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/etc/hosts.allow / /etc/hosts.deny (TCP Wrapper)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[U-57]  Ftpusers 파일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익명(anonymous) 접속 차단</w:t>
              <w:br/>
              <w:t>1. vsftpd 설정 파일 수정:</w:t>
              <w:br/>
              <w:t xml:space="preserve">   # vi /etc/vsftpd/vsftpd.conf</w:t>
              <w:br/>
              <w:t>2. 익명 접속 차단 옵션 적용:</w:t>
              <w:br/>
              <w:t xml:space="preserve">   anonymous_enable=NO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userlist_deny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[U-58]  불필요한 SNMP 서비스 구동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접근 제어 및 오버라이드 제한</w:t>
              <w:br/>
              <w:t>1. 아파치 설정 파일 수정:</w:t>
              <w:br/>
              <w:t xml:space="preserve">   # vi /etc/httpd/conf/httpd.conf</w:t>
              <w:br/>
              <w:t>2. 루트 디렉터리(&lt;Directory /&gt;) 설정 확인 및 오버라이드 불허가 적용:</w:t>
              <w:br/>
              <w:t xml:space="preserve">   AllowOverride None</w:t>
              <w:br/>
              <w:t xml:space="preserve">   Require all denied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snmpd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snmptrapd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사용 정책 (환경변수)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KISA_SNMP_COMMUNITY  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SNMP_ALLOWED_NETWORKS=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포트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(snmp/snmptrap 포트 LISTEN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[U-59]  안전한 SNMP 버전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활성 서비스 포트 중지</w:t>
              <w:br/>
              <w:t>1. 현재 listen 중인 소켓/서비스 확인:</w:t>
              <w:br/>
              <w:t xml:space="preserve">   # netstat -tulnp (또는 # ss -tulnp)</w:t>
              <w:br/>
              <w:t>2. 비표준이거나 운영 정책상 불필요한 서비스 프로세스 중지 및 disable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'public'/'private' 사용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community string 라인 (com2sec/rocommunity/rwcommunity)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/etc/snmp/snmpd.d/ 드롭인 파일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[U-60]  SNMP Community String 복잡성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Community String 보안 강화</w:t>
              <w:br/>
              <w:t>1. SNMP 설정 파일 수정:</w:t>
              <w:br/>
              <w:t xml:space="preserve">   # vi /etc/snmp/snmpd.conf</w:t>
              <w:br/>
              <w:t>2. 기본값(public/private) 대신 식별하기 어려운 복잡한 문자열로 변경:</w:t>
              <w:br/>
              <w:t xml:space="preserve">   com2sec notConfigUser default &lt;복잡한문자열&gt;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복잡성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KISA_SNMP_COMMUNITY=(미설정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[U-61]  SNMP Access Control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서비스 접근 통제 설정</w:t>
              <w:br/>
              <w:t>1. SNMP(UDP 161) 접근을 신뢰할 수 있는 관리자 시스템(NMS 등) 대역만 허용하도록 방화벽 룰 또는 hosts.allow 파일 구성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접근 제어 (com2sec 의 source 부분)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com2sec/rocommunity/rwcommunity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SNMP_ALLOWED_NETWORKS=(미설정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[U-62]  로그인 시 경고 메시지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원격 접속 로그인 배너 경고 설정</w:t>
              <w:br/>
              <w:t>1. 시스템 원격 로그인 정보 파일 수정:</w:t>
              <w:br/>
              <w:t xml:space="preserve">   # vi /etc/motd</w:t>
              <w:br/>
              <w:t xml:space="preserve">   # vi /etc/issue</w:t>
              <w:br/>
              <w:t>2. 비인가 사용자의 무단 접속 시 형사 책임을 명시하는 경고 문안 입력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/etc/issue + /etc/issue.net + /etc/motd 경고 메시지 설정; SSH Banner /etc/issue.net; sshd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(빈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Banner 라인 없음)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/etc/issue.net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/etc/ssh/sshd_config.d/00-kisa-banner.conf:2:Banner /etc/issue.net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[U-63]  sudo 명령어 접근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sudoers 파일 내 불필요한 권한 제한</w:t>
              <w:br/>
              <w:t>1. sudoers 파일 확인 및 무차별 권한 점검:</w:t>
              <w:br/>
              <w:t xml:space="preserve">   # visudo</w:t>
              <w:br/>
              <w:t>2. 특정 계정에 NOPASSWD: ALL 등 무조건적인 관리자 권한이 부여된 내역 차단 및 조정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/etc/sudoers 소유자=root 권한=440, %wheel sudo 허용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  6월 19일  00:37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[U-64]  주기적 보안 패치 및 벤더 권고사항 적용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SSH 프로토콜 v2 지정 및 안전하지 않은 암호 제한</w:t>
              <w:br/>
              <w:t>1. sshd 설정 파일 수정:</w:t>
              <w:br/>
              <w:t xml:space="preserve">   # vi /etc/ssh/sshd_config</w:t>
              <w:br/>
              <w:t>2. Protocol 2 단독 지정 및 약한 Ciphers, MACs 알고리즘 배제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가용 보안 업데이트 없음 (마지막 패치 3일 전)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보안 패치 적용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OS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OS: Rocky Linux 10.1 (Red Quartz)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Kernel: 6.12.0-124.8.1.el10_1.x86_64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가용 보안 업데이트 (dnf updateinfo list security)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보안 업데이트 카운트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보안 업데이트 가용: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마지막 패치 시각 (rpm -qa --last 의 최신 항목)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words-3.0-47.el10.noarch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tree-2.1.0-8.el10.x86_64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time-1.9-25.el10.x86_64 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symlinks-1.7-13.el10.x86_64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rootfiles-8.1-54.el10.noarch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[U-65]  NTP 및 시각 동기화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시간 동기화(NTP) 서비스 구성</w:t>
              <w:br/>
              <w:t>1. chrony 시간 동기화 설정 파일 수정:</w:t>
              <w:br/>
              <w:t xml:space="preserve">   # vi /etc/chrony.conf</w:t>
              <w:br/>
              <w:t>2. 신뢰할 수 있는 시간 동기화 서버 주소 등록:</w:t>
              <w:br/>
              <w:t xml:space="preserve">   server time.bora.net iburst</w:t>
              <w:br/>
              <w:t>3. chronyd 데몬 활성화: # systemctl enable --now chronyd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chronyd 활성, NTP 서버 1개 설정 (sources=0, sync=not-synced)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chrony.conf pool/server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1381 2024년 10월  8일 /etc/chrony.conf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3:pool 2.rocky.pool.ntp.org iburst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chronyd: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chronyd: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chronyc sources (NTP 서버 도달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MS Name/IP address         Stratum Poll Reach LastRx Last sample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===============================================================================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timedatectl NTP 동기화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Local time: 금 2026-06-19 01:31:18 KST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Universal time: 목 2026-06-18 16:31:18 UTC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 RTC time: 목 2026-06-18 16:31:19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Time zone: Asia/Seoul (KST, +0900)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System clock synchronized: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NTP service: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RTC in local TZ: no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[U-66]  정책에 따른 시스템 로깅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보안 로그 기록 및 모니터링 데몬(auditd) 활성화</w:t>
              <w:br/>
              <w:t>1. auditd 감사 데몬 활성화 및 실행:</w:t>
              <w:br/>
              <w:t xml:space="preserve">   # systemctl enable --now auditd</w:t>
              <w:br/>
              <w:t>2. KISA 보안 감사 가이드 규칙 기반 감사 룰 파일 구성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규칙 1개 을 /etc/rsyslog.d/00-kisa.conf 에 추가; rsyslogd -N1 통과; rsyslog restart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-/var/log/maillog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80216  6월 19일  00:57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27648  6월 19일  01:01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3357767  6월 19일  01:31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175849  6월 19일  01:31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80216  6월 19일  00:57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27648  6월 19일  01:01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3360273  6월 19일  01:31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175849  6월 19일  01:31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[U-67]  로그 디렉터리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주요 로그 파일(messages 등) 소유자 및 권한 설정</w:t>
              <w:br/>
              <w:t>1. syslog/rsyslog가 기록하는 주요 로그 파일의 권한을 640 이하로 조치:</w:t>
              <w:br/>
              <w:t xml:space="preserve">   # chown root:root /var/log/messages</w:t>
              <w:br/>
              <w:t xml:space="preserve">   # chmod 600 /var/log/messages  (또는 640)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/var/log 주요 로그 파일 모두 소유자=root, 권한 ≤644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-ld /var/log + ls -l 핵심 로그파일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/var/log 디렉터리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10 root root 4096  6월 19일  00:02 /var/log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권한 (소유자 root + 권한 ≤ 644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3360684  6월 19일  01:31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175849  6월 19일  01:31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27648  6월 19일  01:01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80216  6월 19일  00:57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25344  6월 19일  00:57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-rw-rw----. 1 root utmp 5760  6월 19일 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292  6월 17일  18:29 /var/log/lastlog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644 초과(group 쓰기 또는 other 쓰기)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67463353     28 -rw-rw-r--   1 root     utmp        25344  6월 19 00:57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67463354      8 -rw-rw----   1 root     utmp         5760  6월 19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67463355      4 -rw-rw-r--   1 root     utmp          292  6월 17 18:29 /var/log/lastlog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