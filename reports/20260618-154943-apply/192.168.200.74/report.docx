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00:50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00:49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00:49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00:49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00:49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00:49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00:49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00:49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00:49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00:49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00:49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00:37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00:50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00:50:20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15:50:20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15:50:20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53298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26846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3153435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155451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53298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26846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3154886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155451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3155029  6월 19일  00:50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155451  6월 19일  00:50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26846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53298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23808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23808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