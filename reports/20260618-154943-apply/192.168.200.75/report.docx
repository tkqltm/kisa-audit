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00:50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00:49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00:49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00:49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00:49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00:49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00:49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14 root root 4096  6월 19일  00:49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00:49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00:37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00:50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00:50:21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15:50:21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15:50:20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53652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27226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2822129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132597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53652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27226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2823723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132597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2823723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132597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27226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53652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28032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28032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