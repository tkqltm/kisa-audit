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00:37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2  /  이미 양호: 64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기존 계정 (비번 미변경); 이미 wheel]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00:29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00:29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00:29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00:29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00:29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00:36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00:35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00:37:05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15:37:05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15:37:05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53456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26891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3180129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158313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3180129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158313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26891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53456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26112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12288  6월 19일 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00:28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26112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12288  6월 19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00:28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