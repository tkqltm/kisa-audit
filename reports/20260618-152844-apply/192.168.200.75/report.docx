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192.168.200.75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00:29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00:28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00:28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00:28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00:28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00:28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00:28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00:28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00:28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00:29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00:28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00:29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00:29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00:29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00:29:24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15:29:24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15:29:24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2442755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99589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2444301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99589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2444444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99589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24960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18일  20:23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24960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18 20:23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