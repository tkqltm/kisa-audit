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192.168.200.74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00:37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2  /  이미 양호: 64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기존 계정 (비번 미변경); 이미 wheel]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비밀번호 정책 충족(PASS_MAX_DAYS=90, MIN_DAYS=1, minlen=8, credits ok)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00:28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00:28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계정 잠금 임계값 적정(deny=5,unlock_time=120,audit ok)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 794  6월 18일  15:35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su 제한됨(pam_wheel.so use_uid 활성, wheel 에 root 포함)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00:28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00:28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TMOUT=600초 설정됨(기준≤600초)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00:28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권한=400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18일  15:35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18일  15:35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rsyslog 설정 파일 1건 모두 소유자 root(또는 bin/sys), 권한 640 이하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3409  6월 19일  00:29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00:29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00:29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18개만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1993  6월 19일  00:29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2720  6월 19일  00:29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1397  6월 19일  00:29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1580  6월 19일  00:29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00:28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15:35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19일  00:35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umask 설정이 022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00:28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19일  00:35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00:36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00:35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cron 관련 파일/디렉터리 권한 적정 (소유자 root, 권한 기준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00:29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19일  00:29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19일  00:29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19일  00:29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00:37:05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15:37:05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15:37:05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rsyslog 활성, 필수 로그 규칙 6개 모두 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00:29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00:29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53298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26846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3128121  6월 19일  00:37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139697  6월 19일  00:37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00:02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3128121  6월 19일  00:37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139697  6월 19일  00:37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26846  6월 19일  00:35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53298  6월 19일  00:35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23808  6월 19일  00:36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5760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17일  18:29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24 -rw-rw-r--   1 root     utmp        23808  6월 19 00:36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8 -rw-rw----   1 root     utmp         5760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17 18:29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