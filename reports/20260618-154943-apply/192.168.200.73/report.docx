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192.168.200.73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00:50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55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12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11  /  이미 양호: 55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00:49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00:49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00:49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00:49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00:49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15:35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00:35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00:49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00:35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00:49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00:49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00:37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00:50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00:37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00:50:19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15:50:19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15:50:20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53456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26891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3219125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176650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53456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26891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3220576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176650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3220719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176650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26891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53456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26112  6월 19일 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12288  6월 19일  00:34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292292  6월 19일  00:49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26112  6월 19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12 -rw-rw----   1 root     utmp        12288  6월 19 00:34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8 -rw-rw-r--   1 root     utmp       292292  6월 19 00:49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