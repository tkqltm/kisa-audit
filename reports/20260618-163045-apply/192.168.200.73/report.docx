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192.168.200.73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01:31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55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12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11  /  이미 양호: 55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01:30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01:30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01:30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01:30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01:30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01:30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01:30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15:57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19일  00:57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01:30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19일  00:57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01:30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01:30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19일  00:51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01:31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/etc/sudoers 소유자=root 권한=440, %wheel sudo 허용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19일  00:37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01:31:18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16:31:18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16:31:18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80279  6월 19일  00:57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27693  6월 19일  01:01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3425204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201754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80279  6월 19일  00:57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27693  6월 19일  01:01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3427350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201754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00:15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3427350  6월 19일  01:31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201754  6월 19일  01:31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27693  6월 19일  01:01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80279  6월 19일  00:57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27648  6월 19일  00:57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12288  6월 19일  00:34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292292  6월 19일  01:30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28 -rw-rw-r--   1 root     utmp        27648  6월 19 00:57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12 -rw-rw----   1 root     utmp        12288  6월 19 00:34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8 -rw-rw-r--   1 root     utmp       292292  6월 19 01:30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