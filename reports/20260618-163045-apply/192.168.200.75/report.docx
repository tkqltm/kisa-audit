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01:31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01:30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01:30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01:30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01:30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01:30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16:18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01:18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01:30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01:18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14 root root 4096  6월 19일  01:30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01:30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00:51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01:31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01:31:18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16:31:18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16:31:18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133888  6월 19일  01:18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28715  6월 19일  01:18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3353570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153285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133888  6월 19일  01:18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28715  6월 19일  01:18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3355021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153285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3355164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153285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28715  6월 19일  01:18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133888  6월 19일  01:18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32640  6월 19일  01:18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32 -rw-rw-r--   1 root     utmp        32640  6월 19 01:18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