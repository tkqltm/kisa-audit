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00:15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00:14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00:14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00:14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00:14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00:14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00:14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00:14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00:14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18일  23:58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00:14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18일  23:58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00:15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00:15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00:15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00:15:11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15:15:11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15:15:11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2732508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100850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2733961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100850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00:02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2734104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100850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20736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20736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